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LAB-6</w:t>
      </w:r>
    </w:p>
    <w:p>
      <w:pPr>
        <w:jc w:val="center"/>
      </w:pPr>
      <w:r>
        <w:rPr>
          <w:b/>
          <w:sz w:val="26"/>
        </w:rPr>
        <w:t>To implement the Perceptron Learning Algorithm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EAEA"/>
          </w:tcPr>
          <w:p>
            <w:r/>
            <w:r>
              <w:rPr>
                <w:b/>
                <w:sz w:val="18"/>
              </w:rPr>
              <w:t>Lab 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5040"/>
            <w:vAlign w:val="center"/>
            <w:shd w:fill="EAEAEA"/>
          </w:tcPr>
          <w:p>
            <w:r/>
            <w:r>
              <w:rPr>
                <w:b/>
                <w:sz w:val="18"/>
              </w:rPr>
              <w:t>Lab Aim and Objective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To implement the Perceptron Learning Algorithm.</w:t>
            </w:r>
          </w:p>
        </w:tc>
      </w:tr>
      <w:tr>
        <w:tc>
          <w:tcPr>
            <w:tcW w:type="dxa" w:w="5040"/>
            <w:vAlign w:val="center"/>
            <w:shd w:fill="EAEAEA"/>
          </w:tcPr>
          <w:p>
            <w:r/>
            <w:r>
              <w:rPr>
                <w:b/>
                <w:sz w:val="18"/>
              </w:rPr>
              <w:t>Dataset or resources used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Seeds dataset; Python; Jupyter Notebook; libraries used in the uploaded notebook.</w:t>
            </w:r>
          </w:p>
        </w:tc>
      </w:tr>
      <w:tr>
        <w:tc>
          <w:tcPr>
            <w:tcW w:type="dxa" w:w="5040"/>
            <w:vAlign w:val="center"/>
            <w:shd w:fill="EAEAEA"/>
          </w:tcPr>
          <w:p>
            <w:r/>
            <w:r>
              <w:rPr>
                <w:b/>
                <w:sz w:val="18"/>
              </w:rPr>
              <w:t>Date of 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5040"/>
            <w:vAlign w:val="center"/>
            <w:shd w:fill="EAEAEA"/>
          </w:tcPr>
          <w:p>
            <w:r/>
            <w:r>
              <w:rPr>
                <w:b/>
                <w:sz w:val="18"/>
              </w:rPr>
              <w:t>Name of Student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Karunya Paliwal</w:t>
            </w:r>
          </w:p>
        </w:tc>
      </w:tr>
      <w:tr>
        <w:tc>
          <w:tcPr>
            <w:tcW w:type="dxa" w:w="5040"/>
            <w:vAlign w:val="center"/>
            <w:shd w:fill="EAEAEA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5040"/>
            <w:vAlign w:val="center"/>
            <w:shd w:fill="EAEAEA"/>
          </w:tcPr>
          <w:p>
            <w:r/>
            <w:r>
              <w:rPr>
                <w:b/>
                <w:sz w:val="18"/>
              </w:rPr>
              <w:t>Roll 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5040"/>
            <w:vAlign w:val="center"/>
            <w:shd w:fill="EAEAEA"/>
          </w:tcPr>
          <w:p>
            <w:r/>
            <w:r>
              <w:rPr>
                <w:b/>
                <w:sz w:val="18"/>
              </w:rPr>
              <w:t>Batch Number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C1</w:t>
            </w:r>
          </w:p>
        </w:tc>
      </w:tr>
      <w:tr>
        <w:tc>
          <w:tcPr>
            <w:tcW w:type="dxa" w:w="5040"/>
            <w:vAlign w:val="center"/>
            <w:shd w:fill="EAEAEA"/>
          </w:tcPr>
          <w:p>
            <w:r/>
            <w:r>
              <w:rPr>
                <w:b/>
                <w:sz w:val="18"/>
              </w:rPr>
              <w:t>GitHub 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https://github.com/paliwalkarunya-collab/ML.git</w:t>
            </w:r>
          </w:p>
        </w:tc>
      </w:tr>
    </w:tbl>
    <w:p>
      <w:r>
        <w:br w:type="page"/>
      </w:r>
    </w:p>
    <w:p>
      <w:pPr>
        <w:pStyle w:val="Heading1"/>
      </w:pPr>
      <w:r>
        <w:t>Theory</w:t>
      </w:r>
    </w:p>
    <w:p>
      <w:r>
        <w:t>The Perceptron Learning Algorithm is a supervised learning algorithm used for classification. This report follows the uploaded ML_EXP6_EDA.ipynb notebook and keeps its Seeds dataset neural-network workflow.</w:t>
      </w:r>
    </w:p>
    <w:p>
      <w:r>
        <w:t>The uploaded notebook uses a multi-layer neural network with TensorFlow/Keras. It does not show the classical perceptron weight-update algorithm.</w:t>
      </w:r>
    </w:p>
    <w:p>
      <w:pPr>
        <w:pStyle w:val="Heading1"/>
      </w:pPr>
      <w:r>
        <w:t>Procedure</w:t>
      </w:r>
    </w:p>
    <w:p>
      <w:r>
        <w:t>The code cells and their available outputs are shown separately in the same order as the uploaded Jupyter notebook.</w:t>
      </w:r>
    </w:p>
    <w:p>
      <w:pPr>
        <w:pStyle w:val="Heading2"/>
      </w:pPr>
      <w:r>
        <w:t>Name:Karunya Paliwal</w:t>
      </w:r>
    </w:p>
    <w:p>
      <w:pPr>
        <w:pStyle w:val="Heading2"/>
      </w:pPr>
      <w:r>
        <w:t>C-C1-14</w:t>
      </w:r>
    </w:p>
    <w:p>
      <w:pPr>
        <w:pStyle w:val="Heading2"/>
      </w:pPr>
      <w:r>
        <w:t>ML EXP6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import pandas as pd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import numpy as np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import matplotlib.pyplot as plt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import seaborn as sns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import warnings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warnings.filterwarnings('ignore')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import tensorflow as tf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tensorflow import keras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tensorflow.keras.models import Sequential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tensorflow.keras.layers import Input,Dense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tensorflow.keras.optimizers import Adam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tensorflow.keras.callbacks import EarlyStopping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sklearn.model_selection import train_test_split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sklearn.metrics import accuracy_score,confusion_matrix,classification_report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df=pd.read_csv("seeds.csv")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df=df.dropna(axis=1,how="all")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df=df.loc[:, ~df.columns.str.startswith("Unamed")]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df.head()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Area  Perimeter  Compactness  Length of kernel  Width of kernel  \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0  15.26      14.84       0.8710             5.763            3.312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1  14.88      14.57       0.8811             5.554            3.333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2  14.29      14.09       0.9050             5.291            3.337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3  13.84      13.94       0.8955             5.324            3.379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4  16.14      14.99       0.9034             5.658            3.562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Asymmetry coefficient  Length of kernel groove  Class (1, 2, 3)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0                  2.221                    5.220                1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1                  1.018                    4.956                1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2                  2.699                    4.825                1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3                  2.259                    4.805                1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4                  1.355                    5.175                1  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df.tail()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Area  Perimeter  Compactness  Length of kernel  Width of kernel  \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205  12.19      13.20       0.8783             5.137            2.981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206  11.23      12.88       0.8511             5.140            2.795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207  13.20      13.66       0.8883             5.236            3.232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208  11.84      13.21       0.8521             5.175            2.836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209  12.30      13.34       0.8684             5.243            2.974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Asymmetry coefficient  Length of kernel groove  Class (1, 2, 3)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205                  3.631                    4.870                3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206                  4.325                    5.003                3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207                  8.315                    5.056                3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208                  3.598                    5.044                3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209                  5.637                    5.063                3  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df.shape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(210, 8)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df.columns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Index(['Area', 'Perimeter', 'Compactness', 'Length of kernel',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'Width of kernel', 'Asymmetry coefficient', 'Length of kernel groove',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'Class (1, 2, 3)'],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dtype='object')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df.info()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&lt;class 'pandas.core.frame.DataFrame'&gt;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RangeIndex: 210 entries, 0 to 209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Data columns (total 8 columns):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#   Column                   Non-Null Count  Dtype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---  ------                   --------------  -----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0   Area                     210 non-null    float64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1   Perimeter                210 non-null    float64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2   Compactness              210 non-null    float64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3   Length of kernel         210 non-null    float64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4   Width of kernel          210 non-null    float64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5   Asymmetry coefficient    210 non-null    float64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6   Length of kernel groove  210 non-null    float64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7   Class (1, 2, 3)          210 non-null    int64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dtypes: float64(7), int64(1)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memory usage: 13.3 KB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df.describe()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    Area   Perimeter  Compactness  Length of kernel  Width of kernel  \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count  210.000000  210.000000   210.000000        210.000000       210.000000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mean    14.847524   14.559286     0.870999          5.628533         3.258605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std      2.909699    1.305959     0.023629          0.443063         0.377714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min     10.590000   12.410000     0.808100          4.899000         2.630000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25%     12.270000   13.450000     0.856900          5.262250         2.944000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50%     14.355000   14.320000     0.873450          5.523500         3.237000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75%     17.305000   15.715000     0.887775          5.979750         3.561750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max     21.180000   17.250000     0.918300          6.675000         4.033000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Asymmetry coefficient  Length of kernel groove  Class (1, 2, 3)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count             210.000000               210.000000       210.000000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mean                3.700201                 5.408071         2.000000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std                 1.503557                 0.491480         0.818448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min                 0.765100                 4.519000         1.000000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25%                 2.561500                 5.045000         1.000000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50%                 3.599000                 5.223000         2.000000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75%                 4.768750                 5.877000         3.000000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max                 8.456000                 6.550000         3.000000  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df.isnull().sum()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Area                       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Perimeter                  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Compactness                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Length of kernel           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Width of kernel            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Asymmetry coefficient      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Length of kernel groove    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Class (1, 2, 3)            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dtype: int64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df.duplicated().sum()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np.int64(0)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df.nunique()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Area                       193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Perimeter                  170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Compactness                186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Length of kernel           188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Width of kernel            184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Asymmetry coefficient      207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Length of kernel groove    148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Class (1, 2, 3)              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dtype: int64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df['Class (1, 2, 3)'].value_counts()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Class (1, 2, 3)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1    70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2    70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3    70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Name: count, dtype: int64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df.corr(numeric_only=True)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                    Area  Perimeter  Compactness  Length of kernel  \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Area                     1.000000   0.994341     0.608288          0.949985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Perimeter                0.994341   1.000000     0.529244          0.972422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Compactness              0.608288   0.529244     1.000000          0.367915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Length of kernel         0.949985   0.972422     0.367915          1.000000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Width of kernel          0.970771   0.944829     0.761635          0.860415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Asymmetry coefficient   -0.229572  -0.217340    -0.331471         -0.171562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Length of kernel groove  0.863693   0.890784     0.226825          0.932806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Class (1, 2, 3)         -0.346058  -0.327900    -0.531007         -0.257269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                Width of kernel  Asymmetry coefficient  \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Area                            0.970771              -0.229572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Perimeter                       0.944829              -0.217340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Compactness                     0.761635              -0.331471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Length of kernel                0.860415              -0.171562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Width of kernel                 1.000000              -0.258037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Asymmetry coefficient          -0.258037               1.000000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Length of kernel groove         0.749131              -0.011079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Class (1, 2, 3)                -0.423463               0.577273 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                Length of kernel groove  Class (1, 2, 3)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Area                                    0.863693        -0.346058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Perimeter                               0.890784        -0.327900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Compactness                             0.226825        -0.531007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Length of kernel                        0.932806        -0.257269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Width of kernel                         0.749131        -0.423463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Asymmetry coefficient                  -0.011079         0.577273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Length of kernel groove                 1.000000         0.024301 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Class (1, 2, 3)                         0.024301         1.000000  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plt.figure(figsize=(10,6))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sns.heatmap(df.corr(numeric_only=True),annot=True,cmap='coolwarm')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plt.show()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&lt;Figure size 1000x600 with 2 Axes&gt;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750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nb_16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Output figure from the uploaded notebook.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df.hist(figsize=(12,8))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plt.tight_layout()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plt.show()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&lt;Figure size 1200x800 with 9 Axes&gt;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48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nb_17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4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Output figure from the uploaded notebook.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df.boxplot(figsize=(12,6))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plt.xticks(rotation=45)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plt.show()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&lt;Figure size 1200x600 with 1 Axes&gt;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53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nb_18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3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Output figure from the uploaded notebook.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X=df.drop('Class (1, 2, 3)',axis=1)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y_original=df["Class (1, 2, 3)"]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print(X.shape)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print(y_original.shape)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(210, 7)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(210,)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y=y_original-1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print(sorted(y_original.unique()))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print(sorted(y.unique()))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[np.int64(1), np.int64(2), np.int64(3)]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[np.int64(0), np.int64(1), np.int64(2)]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X_train,X_test,y_train,y_test=train_test_split(X,y,test_size=0.2,random_state=42)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sklearn.preprocessing import StandardScaler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scaler=StandardScaler()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X_train=scaler.fit_transform(X_train)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X_test=scaler.transform(X_test)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scaler.fit_transform(X_test)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array([[-0.52991291, -0.49623599, -0.27871655, -0.28725548, -0.68950684,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-1.89773913, -0.63786437],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[-1.17566801, -1.13903806, -1.3157494 , -1.08016108, -1.23712694,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0.29497821, -0.74893692],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[ 1.63968755,  1.68929104,  0.22486319,  1.68850928,  1.44414504,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-0.56016822,  1.60143767],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[-0.66658066, -0.82898059,  1.01010617, -1.11265721, -0.22454638,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-0.64523847, -1.08612146],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[-1.12441761, -1.22222421, -0.18909643, -1.25347378, -1.01239605,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-0.7264996 , -1.52842824],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[-1.20300156, -1.07853904, -2.02417513, -0.72920286, -1.46444094,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1.24979649, -0.3145639 ],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[-0.31124452, -0.32986369,  0.28460994, -0.45623536, -0.22454638,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-1.45023154, -0.82629102],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[-0.8613322 , -0.84410535, -0.63292941, -0.75086695, -0.85999234,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0.64287742, -0.43555364],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[ 0.5907626 ,  0.58518396,  0.65162568,  0.64430027,  0.6795434 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-1.19057684,  0.30823578],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[-0.65633058, -0.71554493,  0.25046894, -0.78552949, -0.48544086,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1.04029514, -0.83224134],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[ 0.90509841,  0.9708652 ,  0.24620131,  1.20973295,  0.85777824,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-0.20211137,  1.17698183],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[-1.29866898, -1.26759847, -1.51632776, -1.08016108, -1.46444094,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0.21244737, -0.83620822],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[-0.51624614, -0.61723403,  0.66442855, -0.75953258, -0.02564663,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2.83819765, -0.63786437],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[ 1.34585189,  1.46241972, -0.12508205,  1.51303017,  0.90944052,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0.34703612,  1.43681227],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[-0.04132572, -0.14836664,  1.13386729, -0.51039558,  0.23524785,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0.21625649, -1.18330995],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[ 1.5030198 ,  1.34898406,  1.50941828,  1.22923063,  1.77736671,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-0.57667439,  1.39119319],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[-0.89208244, -1.00291527,  0.28034231, -1.04333213, -0.7773327 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-1.04329104, -0.63786437],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[-0.00374209, -0.20130328,  1.81668727, -0.82669126,  0.57880197,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-1.31881706, -1.44512383],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[-1.14833446, -1.0256024 , -1.86200538, -0.88951711, -1.48252273,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0.31275408, -0.48712304],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[ 1.32535173,  1.19017414,  1.4454039 ,  0.97576081,  1.59654875,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1.36914877,  0.99053862],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[ 0.70351349,  0.86499191, -0.38113955,  0.73745585,  0.50647479,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0.68287313,  0.82789666],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[ 0.1090088 ,  0.22218985, -0.29578705,  0.25001388, -0.0773089 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-1.21343153,  0.12179257],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[-0.75883139, -0.76848158, -0.29578705, -0.69237391, -0.71017175,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0.36608169, -0.74497005],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[ 1.31168496,  1.31873455,  0.5876113 ,  1.22706422,  1.11608961,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-1.33722778,  1.02425707],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[ 1.78660537,  1.84810096,  0.10536969,  2.35792958,  1.34598673,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-0.37606097,  2.32539271],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[-0.46841243, -0.39792509, -0.45795679, -0.42807205, -0.43377859,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1.36533966, -0.14002131],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[ 0.50534526,  0.51712256,  0.5193293 ,  0.53381343,  0.46256185,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-1.86732969, -0.14002131],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[ 1.38001883,  1.28848504,  1.15947304,  1.13607505,  1.61979677,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0.21816104,  1.21863404],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[-0.24632734, -0.48867362,  1.94471602, -1.01300241,  0.36440353,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0.88221684, -1.18330995],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[-1.13125099, -1.05585191, -1.50352489, -0.97617346, -1.23712694,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1.10695466, -0.5724109 ],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[-0.97066639, -1.10122618,  0.28887756, -0.98483909, -0.74633534,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-0.15703683, -0.48712304],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[-0.67683074, -0.54917263, -1.14931203, -0.37824465, -0.92973641,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-0.1976674 , -0.61604654],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[ 1.12035011,  1.04648897,  1.12959966,  0.65729873,  1.16775188,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-1.12772643,  0.91120108],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[-0.23949395, -0.14080426, -0.43661867,  0.04853787, -0.21679704,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-1.03313339, -0.48712304],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[ 1.4483527 ,  1.4699821 ,  0.43397681,  1.43287305,  1.32532182,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-0.30241807,  1.52805044],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[ 0.22859307,  0.32050075, -0.09094105,  0.64430027,  0.06734546,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0.39211065,  0.82789666],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[-1.1278343 , -1.15416282, -0.71401429, -1.07582826, -1.20612957,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0.70636268, -1.09603866],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[ 0.73768043,  0.88767905, -0.3384633 ,  1.1967345 ,  0.57105263,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-0.09418643,  1.16904808],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[ 1.87543941,  1.82541383,  0.71137242,  1.51303017,  1.60688121,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0.84349084,  1.60540455],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[-1.10050075, -0.94997863, -1.98149888, -0.61221679, -1.41277866,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0.97998414, -0.134071  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[-0.45816235, -0.5264855 ,  0.5193293 , -0.57755425, -0.29429045,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0.52415999, -0.56844402],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[-0.90916591, -0.80629346, -1.32855227, -0.69237391, -1.02014539,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0.72604311, -0.65769875]])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print(X_train[:5])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[[-1.05385596 -1.04083248 -0.88880831 -0.86174582 -1.13018592  1.03548208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-0.22342116]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[ 1.52927104  1.5495697   0.46355711  1.60878046  1.46287997 -0.1265987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1.69031688]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[-0.86392015 -0.87893234 -0.40975723 -0.96258363 -0.73186961  1.222849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-0.76198116]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[-0.17669786 -0.14652697  0.0862514  -0.16046471 -0.29345435 -1.48822186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-0.23781017]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[-1.2230715  -1.31837557 -0.4648693  -1.34301718 -1.10612655 -0.21453263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-0.84831521]]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model=Sequential([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Input(shape=(7,)),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Dense(64, activation="relu"),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Dense(16, activation="relu"),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Dense(8, activation="softmax")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])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model.summary()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[1mModel: "sequential_1"[0m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┃[1m [0m[1mLayer (type)                   [0m[1m [0m┃[1m [0m[1mOutput Shape          [0m[1m [0m┃[1m [0m[1m      Param #[0m[1m [0m┃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│ dense_3 ([38;5;33mDense[0m)                 │ ([38;5;45mNone[0m, [38;5;34m64[0m)             │           [38;5;34m512[0m │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│ dense_4 ([38;5;33mDense[0m)                 │ ([38;5;45mNone[0m, [38;5;34m16[0m)             │         [38;5;34m1,040[0m │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│ dense_5 ([38;5;33mDense[0m)                 │ ([38;5;45mNone[0m, [38;5;34m8[0m)              │           [38;5;34m136[0m │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 Total params: [0m[38;5;34m1,688[0m (6.59 KB)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 Trainable params: [0m[38;5;34m1,688[0m (6.59 KB)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 Non-trainable params: [0m[38;5;34m0[0m (0.00 B)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model.compile(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   optimizer=Adam(learning_rate=0.001),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   loss="sparse_categorical_crossentropy",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   metrics=["accuracy"]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early_stop=EarlyStopping(monitor="val_loss",patience=10,restore_best_weights=True)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history=model.fit(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   X_train,y_train,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   validation_data=(X_test,y_test),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   batch_size=32,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   validation_split=0.2,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   epochs=100,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 xml:space="preserve">    callbacks=[early_stop]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[1m2s[0m 83ms/step - accuracy: 0.0000e+00 - loss: 2.2924 - val_accuracy: 0.0476 - val_loss: 2.1294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24ms/step - accuracy: 0.0298 - loss: 2.0749 - val_accuracy: 0.2619 - val_loss: 1.9411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23ms/step - accuracy: 0.3690 - loss: 1.9136 - val_accuracy: 0.6190 - val_loss: 1.7855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28ms/step - accuracy: 0.5417 - loss: 1.7666 - val_accuracy: 0.7381 - val_loss: 1.6390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21ms/step - accuracy: 0.7024 - loss: 1.6228 - val_accuracy: 0.7619 - val_loss: 1.4906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28ms/step - accuracy: 0.7738 - loss: 1.4803 - val_accuracy: 0.8333 - val_loss: 1.3405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30ms/step - accuracy: 0.8393 - loss: 1.3443 - val_accuracy: 0.8095 - val_loss: 1.1974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29ms/step - accuracy: 0.8512 - loss: 1.2106 - val_accuracy: 0.8571 - val_loss: 1.0720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30ms/step - accuracy: 0.8512 - loss: 1.0963 - val_accuracy: 0.8810 - val_loss: 0.9640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27ms/step - accuracy: 0.8512 - loss: 0.9955 - val_accuracy: 0.8810 - val_loss: 0.8693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27ms/step - accuracy: 0.8512 - loss: 0.9071 - val_accuracy: 0.8810 - val_loss: 0.7859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22ms/step - accuracy: 0.8631 - loss: 0.8300 - val_accuracy: 0.8810 - val_loss: 0.7126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29ms/step - accuracy: 0.8631 - loss: 0.7619 - val_accuracy: 0.9048 - val_loss: 0.6483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48ms/step - accuracy: 0.8690 - loss: 0.6993 - val_accuracy: 0.9048 - val_loss: 0.5918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44ms/step - accuracy: 0.8750 - loss: 0.6393 - val_accuracy: 0.9048 - val_loss: 0.5409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39ms/step - accuracy: 0.8869 - loss: 0.5846 - val_accuracy: 0.8810 - val_loss: 0.4962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37ms/step - accuracy: 0.9048 - loss: 0.5297 - val_accuracy: 0.8810 - val_loss: 0.4555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42ms/step - accuracy: 0.9048 - loss: 0.4824 - val_accuracy: 0.8810 - val_loss: 0.4188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40ms/step - accuracy: 0.9107 - loss: 0.4335 - val_accuracy: 0.9286 - val_loss: 0.3859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44ms/step - accuracy: 0.9167 - loss: 0.3928 - val_accuracy: 0.9286 - val_loss: 0.3586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36ms/step - accuracy: 0.9226 - loss: 0.3584 - val_accuracy: 0.9286 - val_loss: 0.3400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39ms/step - accuracy: 0.9226 - loss: 0.3304 - val_accuracy: 0.9286 - val_loss: 0.3223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36ms/step - accuracy: 0.9226 - loss: 0.3087 - val_accuracy: 0.9286 - val_loss: 0.3067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54ms/step - accuracy: 0.9226 - loss: 0.2897 - val_accuracy: 0.9286 - val_loss: 0.2930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19ms/step - accuracy: 0.9286 - loss: 0.2733 - val_accuracy: 0.9286 - val_loss: 0.2839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0.9226 - loss: 0.2590 - val_accuracy: 0.9286 - val_loss: 0.2766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0.9167 - loss: 0.2478 - val_accuracy: 0.9286 - val_loss: 0.2705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0.9226 - loss: 0.2373 - val_accuracy: 0.9286 - val_loss: 0.2648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29/100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0.9226 - loss: 0.2292 - val_accuracy: 0.9286 - val_loss: 0.2591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0.9226 - loss: 0.2214 - val_accuracy: 0.9286 - val_loss: 0.2548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0.9226 - loss: 0.2145 - val_accuracy: 0.9286 - val_loss: 0.2526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0.9286 - loss: 0.2078 - val_accuracy: 0.9286 - val_loss: 0.2492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16ms/step - accuracy: 0.9286 - loss: 0.2021 - val_accuracy: 0.9286 - val_loss: 0.2444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0.9286 - loss: 0.1969 - val_accuracy: 0.9286 - val_loss: 0.2426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0.9226 - loss: 0.1921 - val_accuracy: 0.9286 - val_loss: 0.2414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0.9345 - loss: 0.1882 - val_accuracy: 0.9286 - val_loss: 0.2433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0.9345 - loss: 0.1837 - val_accuracy: 0.9286 - val_loss: 0.2390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0.9405 - loss: 0.1793 - val_accuracy: 0.9286 - val_loss: 0.2302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39/100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0.9405 - loss: 0.1742 - val_accuracy: 0.9286 - val_loss: 0.2268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0.9405 - loss: 0.1709 - val_accuracy: 0.9286 - val_loss: 0.2261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0.9405 - loss: 0.1674 - val_accuracy: 0.9286 - val_loss: 0.2260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0.9405 - loss: 0.1645 - val_accuracy: 0.9286 - val_loss: 0.2257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0.9524 - loss: 0.1618 - val_accuracy: 0.9286 - val_loss: 0.2253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22ms/step - accuracy: 0.9524 - loss: 0.1591 - val_accuracy: 0.9286 - val_loss: 0.2215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15ms/step - accuracy: 0.9524 - loss: 0.1557 - val_accuracy: 0.9286 - val_loss: 0.2154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15ms/step - accuracy: 0.9464 - loss: 0.1533 - val_accuracy: 0.9048 - val_loss: 0.2076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0.1498 - val_accuracy: 0.9048 - val_loss: 0.2050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0.1473 - val_accuracy: 0.9048 - val_loss: 0.2028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49/100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0.9524 - loss: 0.1456 - val_accuracy: 0.9048 - val_loss: 0.2016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0.9524 - loss: 0.1426 - val_accuracy: 0.9048 - val_loss: 0.1964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0.9464 - loss: 0.1433 - val_accuracy: 0.9286 - val_loss: 0.1941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0.9524 - loss: 0.1412 - val_accuracy: 0.9286 - val_loss: 0.1945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0.9524 - loss: 0.1386 - val_accuracy: 0.9048 - val_loss: 0.1941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0.9583 - loss: 0.1346 - val_accuracy: 0.9048 - val_loss: 0.1926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0.1326 - val_accuracy: 0.9048 - val_loss: 0.1898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0.1296 - val_accuracy: 0.9286 - val_loss: 0.1876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0.1287 - val_accuracy: 0.9286 - val_loss: 0.1858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15ms/step - accuracy: 0.9464 - loss: 0.1274 - val_accuracy: 0.9048 - val_loss: 0.1831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59/100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0.1253 - val_accuracy: 0.9048 - val_loss: 0.1824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15ms/step - accuracy: 0.9464 - loss: 0.1237 - val_accuracy: 0.9048 - val_loss: 0.1808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0.1212 - val_accuracy: 0.9048 - val_loss: 0.1817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0.9524 - loss: 0.1198 - val_accuracy: 0.9048 - val_loss: 0.1835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0.9524 - loss: 0.1204 - val_accuracy: 0.9048 - val_loss: 0.1863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0.9464 - loss: 0.1217 - val_accuracy: 0.9286 - val_loss: 0.1813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16ms/step - accuracy: 0.9524 - loss: 0.1178 - val_accuracy: 0.9048 - val_loss: 0.1775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0.1163 - val_accuracy: 0.9286 - val_loss: 0.1793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0.9524 - loss: 0.1140 - val_accuracy: 0.9286 - val_loss: 0.1777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0.9524 - loss: 0.1122 - val_accuracy: 0.9286 - val_loss: 0.1767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69/100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0.9464 - loss: 0.1131 - val_accuracy: 0.9286 - val_loss: 0.1735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0.9464 - loss: 0.1103 - val_accuracy: 0.9286 - val_loss: 0.1705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0.9464 - loss: 0.1085 - val_accuracy: 0.9048 - val_loss: 0.1692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0.9405 - loss: 0.1070 - val_accuracy: 0.9286 - val_loss: 0.1678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0.1061 - val_accuracy: 0.9286 - val_loss: 0.1665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0.1044 - val_accuracy: 0.9286 - val_loss: 0.1653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22ms/step - accuracy: 0.9464 - loss: 0.1034 - val_accuracy: 0.9286 - val_loss: 0.1661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0.9464 - loss: 0.1024 - val_accuracy: 0.9286 - val_loss: 0.1637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0.9524 - loss: 0.1002 - val_accuracy: 0.9286 - val_loss: 0.1633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0.9464 - loss: 0.0993 - val_accuracy: 0.9524 - val_loss: 0.1629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79/100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0.9464 - loss: 0.0981 - val_accuracy: 0.9286 - val_loss: 0.1640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0.9524 - loss: 0.0975 - val_accuracy: 0.9524 - val_loss: 0.1642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0.9464 - loss: 0.0982 - val_accuracy: 0.9286 - val_loss: 0.1595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0.9524 - loss: 0.0977 - val_accuracy: 0.9286 - val_loss: 0.1548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0.9524 - loss: 0.0988 - val_accuracy: 0.9286 - val_loss: 0.1502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0.9524 - loss: 0.0942 - val_accuracy: 0.9286 - val_loss: 0.1498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0.9524 - loss: 0.0920 - val_accuracy: 0.9286 - val_loss: 0.1530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16ms/step - accuracy: 0.9583 - loss: 0.0906 - val_accuracy: 0.9524 - val_loss: 0.1546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0.9643 - loss: 0.0894 - val_accuracy: 0.9524 - val_loss: 0.1551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0.9702 - loss: 0.0883 - val_accuracy: 0.9286 - val_loss: 0.1531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89/100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0.9643 - loss: 0.0871 - val_accuracy: 0.9286 - val_loss: 0.1505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0.9643 - loss: 0.0883 - val_accuracy: 0.9286 - val_loss: 0.1501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91/100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0.9702 - loss: 0.0896 - val_accuracy: 0.9286 - val_loss: 0.1497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92/100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0.9702 - loss: 0.0862 - val_accuracy: 0.9286 - val_loss: 0.1485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93/100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0.9702 - loss: 0.0846 - val_accuracy: 0.9286 - val_loss: 0.1497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94/100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0.9762 - loss: 0.0832 - val_accuracy: 0.9524 - val_loss: 0.1493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95/100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0.9762 - loss: 0.0819 - val_accuracy: 0.9524 - val_loss: 0.1454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96/100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14ms/step - accuracy: 0.9762 - loss: 0.0809 - val_accuracy: 0.9524 - val_loss: 0.1424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97/100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15ms/step - accuracy: 0.9702 - loss: 0.0796 - val_accuracy: 0.9524 - val_loss: 0.1411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98/100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0.9702 - loss: 0.0788 - val_accuracy: 0.9524 - val_loss: 0.1407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99/100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0.9702 - loss: 0.0779 - val_accuracy: 0.9524 - val_loss: 0.1440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Epoch 100/100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[1m6/6[0m [32m━━━━━━━━━━━━━━━━━━━━[0m[37m[0m [1m0s[0m 13ms/step - accuracy: 0.9762 - loss: 0.0773 - val_accuracy: 0.9524 - val_loss: 0.1440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plt.figure(figsize=(8,5))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plt.plot(history.history['accuracy'],label='Training Accuracy')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plt.plot(history.history['val_loss'],label='Validation Accuracy')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plt.xlabel('Epochs')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plt.ylabel('Accuracy')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plt.legend()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plt.show()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&lt;Figure size 800x500 with 1 Axes&gt;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545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nb_30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4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Output figure from the uploaded notebook.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plt.figure(figsize=(8,5))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plt.plot(history.history['loss'],label='Training Loss')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plt.plot(history.history['val_loss'],label='Validation Loss')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plt.xlabel('Epochs')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plt.ylabel('Loss')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plt.legend()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plt.show()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&lt;Figure size 800x500 with 1 Axes&gt;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379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nb_31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7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Output figure from the uploaded notebook.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test_loss,test_acc=model.evaluate(X_test,y_test)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print(f"Test Accuracy: {test_acc}")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print("test loss:",test_loss)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[1m2/2[0m [32m━━━━━━━━━━━━━━━━━━━━[0m[37m[0m [1m0s[0m 31ms/step - accuracy: 0.9524 - loss: 0.1407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Test Accuracy: 0.9523809552192688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test loss: 0.14074283838272095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y_Prob=model.predict(X_test,verbose=1)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print(y_Prob[:5])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[1m2/2[0m [32m━━━━━━━━━━━━━━━━━━━━[0m[37m[0m [1m0s[0m 81ms/step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[[9.94878948e-01 1.43171026e-04 4.83162422e-03 1.96521505e-05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5.30736143e-05 2.13577550e-05 4.31842545e-06 4.77905633e-05]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[1.67225883e-03 1.88041918e-06 9.98310983e-01 1.43470716e-05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1.08555774e-07 2.16031452e-07 5.86280571e-08 1.51636897e-07]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[3.75519885e-04 9.99623597e-01 6.62096156e-08 1.19937180e-08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7.14979365e-07 1.42539065e-07 4.42635306e-09 1.48574015e-08]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[8.13727140e-01 2.78153503e-03 1.80028901e-01 1.06633676e-03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8.57798674e-04 5.22998627e-04 1.51142696e-04 8.64129979e-04]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[5.06756485e-01 7.67491001e-05 4.93062913e-01 6.89712106e-05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1.29941800e-05 7.05295224e-06 1.53494909e-06 1.32963423e-05]]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y_pred = np.argmax(y_Prob, axis=1)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y_pred_original = y_pred + 1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y_test_original = y_test + 1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print(y_pred_original[:10])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[1 3 2 1 1 3 1 3 1 3]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comparison=pd.DataFrame({'Actual':y_test_original,'Predicted':y_pred_original})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print(comparison.head(15))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Actual  Predicted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30        1          1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172       3          3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84        2          2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199       3          1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60        1          1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155       3          3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45        1          1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182       3          3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9         1          1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196       3          3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136       2          2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187       3          3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207       3          3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126       2          2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15        1          1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accuracy=accuracy_score(y_test_original,y_pred_original)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print(f"Accuracy: {accuracy}")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Accuracy: 0.9523809523809523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sklearn.metrics import precision_score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precision=precision_score(y_test_original,y_pred_original,average='weighted')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print(f"Precision: {precision}")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Precision: 0.9523809523809523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sklearn.metrics import recall_score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recall=recall_score(y_test_original,y_pred_original,average='weighted')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print(f"Recall: {recall}")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Recall: 0.9523809523809523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from sklearn.metrics import f1_score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f1=f1_score(y_test_original,y_pred_original,average='weighted')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print(f"F1 Score: {f1}")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F1 Score: 0.9523809523809523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print(classification_report(y_test_original,y_pred_original))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     precision    recall  f1-score   support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  1       0.91      0.91      0.91        11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  2       1.00      1.00      1.00        14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       3       0.94      0.94      0.94        17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 accuracy                           0.95        42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  macro avg       0.95      0.95      0.95        42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weighted avg       0.95      0.95      0.95        42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spacing w:before="60" w:after="20"/>
      </w:pPr>
      <w:r>
        <w:rPr>
          <w:rFonts w:ascii="Consolas" w:hAnsi="Consolas"/>
          <w:b/>
          <w:sz w:val="16"/>
        </w:rPr>
        <w:t>In [ ]: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cm=confusion_matrix(y_test_original,y_pred_original)</w:t>
      </w:r>
    </w:p>
    <w:p>
      <w:pPr>
        <w:spacing w:after="0"/>
        <w:ind w:left="144"/>
        <w:shd w:fill="F7F7F7"/>
      </w:pPr>
      <w:r>
        <w:rPr>
          <w:rFonts w:ascii="Consolas" w:hAnsi="Consolas"/>
          <w:sz w:val="14"/>
        </w:rPr>
        <w:t>print(cm)</w:t>
      </w:r>
    </w:p>
    <w:p>
      <w:r>
        <w:t>Output: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[[10  0  1]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[ 0 14  0]</w:t>
      </w:r>
    </w:p>
    <w:p>
      <w:pPr>
        <w:spacing w:after="0"/>
        <w:ind w:left="288"/>
      </w:pPr>
      <w:r>
        <w:rPr>
          <w:rFonts w:ascii="Consolas" w:hAnsi="Consolas"/>
          <w:sz w:val="16"/>
        </w:rPr>
        <w:t xml:space="preserve"> [ 1  0 16]]</w:t>
      </w:r>
    </w:p>
    <w:p>
      <w:pPr>
        <w:pStyle w:val="Heading1"/>
      </w:pPr>
      <w:r>
        <w:t>Viva Questions and Answers</w:t>
      </w:r>
    </w:p>
    <w:p>
      <w:r>
        <w:rPr>
          <w:b/>
        </w:rPr>
        <w:t>Q. What dataset is used in the notebook?</w:t>
      </w:r>
    </w:p>
    <w:p>
      <w:r>
        <w:t>Answer: The Seeds dataset.</w:t>
      </w:r>
    </w:p>
    <w:p>
      <w:r>
        <w:rPr>
          <w:b/>
        </w:rPr>
        <w:t>Q. Which library is used to build the neural network?</w:t>
      </w:r>
    </w:p>
    <w:p>
      <w:r>
        <w:t>Answer: TensorFlow/Keras.</w:t>
      </w:r>
    </w:p>
    <w:p>
      <w:r>
        <w:rPr>
          <w:b/>
        </w:rPr>
        <w:t>Q. Why is StandardScaler used?</w:t>
      </w:r>
    </w:p>
    <w:p>
      <w:r>
        <w:t>Answer: It scales the input features using statistics learned from the training data.</w:t>
      </w:r>
    </w:p>
    <w:p>
      <w:r>
        <w:rPr>
          <w:b/>
        </w:rPr>
        <w:t>Q. What does a confusion matrix show?</w:t>
      </w:r>
    </w:p>
    <w:p>
      <w:r>
        <w:t>Answer: It compares actual classes with predicted classes.</w:t>
      </w:r>
    </w:p>
    <w:p>
      <w:r>
        <w:rPr>
          <w:b/>
        </w:rPr>
        <w:t>Q. Does the notebook implement a classical perceptron?</w:t>
      </w:r>
    </w:p>
    <w:p>
      <w:r>
        <w:t>Answer: No. It implements a multi-layer neural network using Dense layers.</w:t>
      </w:r>
    </w:p>
    <w:p>
      <w:pPr>
        <w:pStyle w:val="Heading1"/>
      </w:pPr>
      <w:r>
        <w:t>GitHub URL</w:t>
      </w:r>
    </w:p>
    <w:p>
      <w:r>
        <w:t>https://github.com/paliwalkarunya-collab/ML.git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2" w:color="999999"/>
      </w:pBdr>
    </w:pPr>
    <w:r>
      <w:rPr>
        <w:b/>
        <w:sz w:val="16"/>
      </w:rPr>
      <w:t>Section C  |  Roll No. 14  |  Karunya Paliwal  |  Batch C1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Lab-6 Perceptron Learning Algorithm</dc:title>
  <dc:subject/>
  <dc:creator>Karunya Paliwal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